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Times New Roman" w:hAnsi="Times New Roman" w:cs="Times New Roman"/>
          <w:b/>
          <w:sz w:val="40"/>
        </w:rPr>
        <w:t>Corporate portal: detailed screen-by-screen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guide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This document describes each major screen in ic-frontend-corporate: what the user sees, what the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 does, how state/filters work, and which APIs are integrated (RTK Query hooks). API-heavy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screens are documented first (Part A); static or mock UIs are grouped below (Part B). File paths are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under src/  unless noted.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Canonical endpoint strings: lib/constants/endpoints.constants.ts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Service implementations: services/*.ts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How this document is organized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Part A — API-integrated screens (§§1–3 first): pages whose main flows or list/detail data come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from backend APIs (RTK Query, mutations). Start here for integration work.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Part B — Static / mock / UI-only (after §3 API subsections): dashboards fed by constants,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placeholder admin lists, mock KYC, roles/reports/notifications without live data, etc.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Part A — API-integrated screens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1. Application shell and global behaviour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1.1 App.tsx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 mount, loads system settings via useLazyGetSystemSettingsQuery , dispatches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results to Redux ( systemSettingsSlice ). Used for things like max login attempts on the login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form.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Wraps the tree with React Query, i18n, router, toaster.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Maintenance mode: if VITE_MAINTENANCE_MODE === 'true' , all routes render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MaintenanceMode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API: GET /identity/api/systems-setting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1.2 DashboardLayout  (all routes under the main shell)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Sidebar: nested navigation (dashboard, beneficiaries, transactions, corporate users, corporates,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roles, audit logs, reports, notifications, FAQ, etc.). Some submenu items are commented out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code.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Header: user menu, language switch (e.g. EN/AR), change password ( ChangePasswordModal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→ identity change-password), logout ( useLogoutUserMutation  with refresh token, then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clears Redux and invalidates RTK cache).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 context: useGetMeQuery  when authToken  exists — used to show company name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 email in the shell and to drive AddUserModal  from the menu.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 corporate user: opens AddUserModal  (POST sub-user API).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GET /account/api/corporates/me , logout endpoint from onboarding service,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ChangePasswordModal  → users service.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 Public and semi-public routes (unauthenticated or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special flows)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2.1 /  — Index  (login landing)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Split layout: marketing/welcome panel + login form.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LoginForm: react-hook-form + zod (email, password). Submits to useLoginUserMutation ;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 success stores tokens and user in Redux and navigates to dashboard. Uses system settings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auth.max_login_attempts  to lock the form after repeated failures.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API: POST /identity/api/users/authenticate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2.2 /forgot-password  — ForgotPassword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 enters email (or identifier per form) to start password recovery.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API: useForgetPasswordMutation  → forgot-password flow ( users  endpoints).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2.3 /set-password  — SetPassword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Handles activation and password reset flows: validates token, allows setting a new password.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useCheckActivationTokenMutation , useSetPasswordMutation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useResetPasswordMutation  (identity users endpoints).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2.4 /onboarding  — Onboarding  ( src/pages/Onboarding.tsx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Public multi-step corporate onboarding wizard ( StepIndicator : 8 steps ) to collect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KYB/KYC-style data, verify email and phone via OTP ( VerificationModal ), create an onboarding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 id, then submit the corporate profile. Ends on a submitted / under review screen (step 8)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with reference number; user can go home ( /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Steps (high level)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Content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Validation / API on “Next”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validateStep(1)  → useCheckEmailPhoneMutation ; if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email/phone not already used → opens VerificationModal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(OTP). No step advance until modal completes.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 email, mobile (+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country dial), nickname,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 structure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Role, issuing authority,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trade license, MOA/AOA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(if role selected)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validateStep(2)  then advance.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VAT certificate, bank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document type + file,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address proof type + file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validateStep(3)  then advance.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Years in business,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turnover, employees,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sanctioned-country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declarations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validateStep(4)  then advance.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5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Quick review (UI)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validateStep  — advances immediately ( handleNext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validateStep  in handleNext  — advances immediately.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validateStep  defines case 6  for passport/Emirates ID but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forward navigation from step 6 does not call it.)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Compare / ID uploads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(passport, Emirates ID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form)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useCreateCorporateMutation  — submits corporate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object + corporate_documents: []  (empty in current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code). On success stores referenceNo , moves to step 8.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7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Exception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(mostly static / i18n UI)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8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 submitted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reference, snapshot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Next → navigate('/')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Mutations used in Onboarding.tsx  (page-level)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 (see endpoints.constants.ts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/account/api/corporates/check-email-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phone  — body: business_email , mobile_number . If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After step 1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validation,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before OTP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useCheckE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mailPhoneM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data.business_email  or data.mobile_number  is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true, shows toast and stops.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 (see endpoints.constants.ts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/account/api/corporates/onboarding-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  — body: email , phone  (from form).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 data.id  → applicationId , then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handleVerif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icationCont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inue  after OTP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success (modal)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useCreate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Onboarding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setCurrentStep(2)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/account/api/corporates/onboarding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nested corporate  fields from form + application_id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handleNext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useCreate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currentStep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=== 7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corporate_documents: [] . Response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data.referenceNo  → submittedReferenceNo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VerificationModal  (child)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Rendered with email , phone  (full dial + digits), onContinue=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{handleVerificationContinue}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Implements OTP send / verify / resend via onboardingService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useSendVerificationMutation , useCheckVerificationCodeMutation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useResendVerificationMutation , useCheckTrackVerificationCodeMutation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useTrackResendCodeMutation ) and, for shared/user flows, usersService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useVerifyCodeMutation , useResendCodeMutation ) — see verification-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modal.tsx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Uses system settings for resend cooldown / limits ( auth.resend_code_time_seconds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etc.).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Other behaviour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Scroll: useEffect  on currentStep  scrolls the top of the wizard into view.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Loading: Next button disabled when isCheckingEmailPhone  (step 1) 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isCreatingCorporate  (step 7).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Reference display: applicationReference  uses submittedReferenceNo  or 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generated fallback from mobile/step until the real reference exists.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 (page + modal)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 / location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Typical 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Uniqueness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check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useCheckEmailPhoneM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.../check-email-phone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Create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useCreateOnboarding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.../onboarding-application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useCreateCorporateM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.../corporates/onboarding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 / location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Typical 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OTP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send-verification-code , verify-code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resend-code  (onboarding + users as implemented)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2.5 /track-application  — TrackApplication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( src/pages/TrackApplication.tsx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Public page ( Header  + split layout with marketing panel) where the user enters an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 reference number. The app resolves the application via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useTrackApplicationMutation , then opens VerificationModal  in mode="shared" 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flow: "track"  so the user enters a single 6-digit OTP. On success, Redux setTrackSession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stores the track JWT (and related fields) from checkTrackVerificationCode , then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navigate('/application-status') . A link to /  is offered for users who already have an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account.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Flow (page-level)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Validate reference (non-empty trim) — local errors only.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trackApplication({ reference_no })  — response includes email , phone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 , email_status , phone_status , reference_no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3. getPreferredTrackChannel(...)  picks channel  and destination  for OTP: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Prefer email if email is present and email_status  (lowercased) is not "failed"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Else prefer phone if phone is present and phone_status  is not "failed"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Else if email exists → email; else → phone.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4. setTrackVerificationState  + setShowVerificationModal(true)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5. VerificationModal  onContinue : close modal → navigate('/application-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status')  (session already written in modal before onContinue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Errors from trackApplication  use getApiErrorMessage  (first errors[0].message , else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message , else generic).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Mutations in TrackApplication.tsx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/account/api/corporates/track-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  — body: reference_no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Continue after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useTrackApplicat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ionMutation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VerificationModal  (shared / track)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mode="shared" , sharedVerificationConfig : flow: "track" , reference_no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email , phone , channel , destination , purpose  (from API).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 the split email-then-phone onboarding flow: no auto sendVerification  on open for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shared mode (see modal useEffect  guard on isSharedMode ). User relies on server-side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send after track lookup and/or Resend → useTrackResendCodeMutation 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reference_no  ( POST /account/api/corporates/track-resend-code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Verify: useCheckTrackVerificationCodeMutation  — 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/account/api/corporates/track-verify-code  — body channel , destination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 , code . On success, setTrackSession  from response.data  ( token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refreshToken , userId , role , corporate_id , expiry fields), then parent onContinue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runs.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Other modal hooks (cooldown / limits): systemSettings  — same pattern as onboarding OTP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auth.resend_code_time_seconds , etc.).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Downstream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/application-status  uses useGetMeQuery  and related track-session–aware queries;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getAdditionalRequests  requires trackSession.token  (see onboardingService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getAdditionalRequests  queryFn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 / location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Lookup by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reference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useTrackApplicationMutation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.../track-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application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Resend OTP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(track)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VerificationModal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useTrackResendCodeMutation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.../track-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resend-code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Verify OTP +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session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VerificationModal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useCheckTrackVerificationCodeMutation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.../track-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verify-code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2.6 /application-status  — ApplicationStatus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Shows corporate profile summary from useGetMeQuery  (company name, email, structure,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etc.).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Loads additional requests with useGetAdditionalRequestsQuery  (skipped when not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track session where applicable).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Renders AdditionalInformationSection  for open requests; badges map API 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strings to UI.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Skeletons while loading.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GET /account/api/corporates/me , POST /account/api/corporates/get-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additional-requests  (or as defined in service).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2.7 /additional-information  — AdditionalInformation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Public-style layout with Header , link back to application status.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useGetMeQuery ; passes meData.additional_requests  into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AdditionalInformationSection  for uploading/responding to requests (child uses 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+ file upload mutations).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GET /account/api/corporates/me ; section: beneficiary/onboarding submit + file upload.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3. Protected routes — business (API integration)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3.4 /corporate-users  — BackOfficeUsers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( src/pages/BackOfficeUsers.tsx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List and manage corporate sub-users (Maker / Checker workflow roles): filter, paginate, add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AddUserModal ), edit ( EditUserModal ), view detail at /corporate-users/:userId . Sub-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 rows come from useLazyGetCorporateSubUsersQuery ; useGetMeQuery  (and Redux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fallbacks) supply corporate_id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 id resolution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corporateId  = trackSession.corporateId  ?? useGetMeQuery().data.id  (skipped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 no auth.token ) ?? auth.user.id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corporateId  is undefined, refetchUsers  returns immediately (no list API call). The empty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state can show a hint when there is no corporate id ( backOffice.searchPlaceholder  as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description).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List API ( refetchUsers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useLazyGetCorporateSubUsersQuery  — invoked from useEffect  whenever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corporateId , currentPage , itemsPerPage , searchTerm , selectedStatus , 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selectedWorkflowRole  change.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/account/api/corporates/get-corporate-sub-users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Query params: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Param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Value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e_id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Number(corporateId)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currentPage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perPage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itemsPerPage  (default 10; user can change via pagination)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search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Trimmed searchTerm  or omitted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workflow ≠ “All Workflow Roles”: maker  or checker  (lowercased); else omitted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multi-select non-empty: array of active  / inactive  (lowercased from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“Active”/“Inactive”); else omitted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 mapping: CorporateSubUserItem  → row ( mapSubUserToRow ): full_name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email , workflow_role  → Maker/Checker, is_active  / status  → Active/Inactive,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last_login  / updated_at  / created_at  for last activity.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 ( FilterDrawer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Draft state while drawer is open: draftSearchTerm , draftSelectedWorkflowRole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draftSelectedStatus . Opening the drawer copies applied values into drafts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handleFilterOpenChange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Apply ( saveFilters ): copies drafts → searchTerm , selectedWorkflowRole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selectedStatus , sets currentPage  to 1. (Closing the drawer is handled by the drawer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component / onApply  wiring.)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Reset ( resetFilters ): clears search, workflow (“All Workflow Roles”), status []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currentPage  1, itemsPerPage  10.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activeFilterCount : non-empty search, workflow not “All Workflow Roles”, or at least one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 selected.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Note: This file does not persist filters to sessionStorage  (in-memory only).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Toolbar 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 user: opens AddUserModal  — on success calls refetchUsers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Edit: opens EditUserModal  with selected row — on success refetchUsers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View: navigate('/corporate-users/' + user.userId)  (uses user_id  from 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 present, else stringified id).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Modals (mutations live inside components):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AddUserModal  → useAddSubUserMutation  → 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/account/api/corporates/corporate-sub-user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EditUserModal  → useEditSubUserMutation  → PUT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/account/api/corporates/corporate-sub-user/:id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Table and pagination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Columns: Name + email, workflow role + role name, status (colored), last login, edit / view actions.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Loading: isUsersLoading  from lazy query.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Pagination: paginationMeta  merges API meta  ( pageNo , perPage , totalRecords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totalPages ) with local state fallbacks; onRowsPerPageChange  updates itemsPerPage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and resets page to 1.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Current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(id)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useGetMeQuery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Sub-user 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useLazyGetCorporateSubUs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ersQuery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-corporate-sub-users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useAddSubUserMutation  (in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AddUserModal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/account/api/corporates/cor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porate-sub-user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 sub-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useEditSubUserMutation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(in EditUserModal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/account/api/corporates/cor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porate-sub-user/:id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 sub-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3.5 /corporate-users/:userId  — UserDetail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( src/pages/UserDetail.tsx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Read-only profile view for a single corporate sub-user (Maker/Checker), loaded from the API,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plus an Edit action that opens EditUserModal . Audit log history is static mock data (not from an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audit API). IP address in the profile card is hard-coded to '-'  (not returned from the mapped 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fields in the UI).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Route param: userId  — should match the user_id  (or id) used when navigating from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BackOfficeUsers  ( /corporate-users/${user.userId}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 loading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useLazyGetSingleCorporateSubUsersQuery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refetchUser()  calls getSingleCorporateSubUser(userId)  when userId  is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defined.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useEffect  runs refetchUser  on mount and whenever userId  or the lazy trigger changes.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/account/api/corporates/get-corporate-sub-users/{userId}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(Defined in corporateService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apiEndpoints.corporates.getSingleCorporateSubUsers 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Derived user  object ( useMemo  from userResponse?.data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Maps API CorporateSubUserItem  to: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Field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user_id  or stringified 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fullName , email , phone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full_name , email , phone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roleName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role_name  or role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workflowRole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workflow_role  → Maker/Checker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is_active  or status  → Active/Inactive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assignedSince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created_at  (formatted)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lastLogin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updated_at  or created_at  (formatted)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ipAddress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'-'  (placeholder)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Phone is mapped but not shown in the main profile card in the current layout (only name, email,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workflow, status, assigned since, last login, ip placeholder).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states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Loading: Full-page skeleton while isUserLoading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Empty / error: If loading finished and user  is null → “User not found.” (There is no separate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isError  toast in this file; failed requests surface as missing data 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Back: Navigates to /corporate-users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 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Button opens EditUserModal  with the mapped user  row shape.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onSuccess  → refetchUser()  to reload detail after useEditSubUserMutation  (inside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modal) completes.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 (modal): PUT /account/api/corporates/corporate-sub-user/:id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Audit log section (mock)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auditLogs  array is hard-coded in the file (three sample rows: Updated, Approved, Login).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GeneralTable  with CustomPagination  using static meta  ( totalItems: 23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totalPages: 3 , etc.) — not tied to API.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Empty state copy uses i18n keys for audit logs empty state (table still shows mock rows).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useLazyGetSingleCorpora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teSubUsersQuery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/account/api/corporates/get-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corporate-sub-users/{userId}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useEditSubUserMutation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(in EditUserModal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/account/api/corporates/corpora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te-sub-user/:id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3.6 Beneficiaries — list and filters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  and sub-routes ( /under-review , /pending-approval , /approved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/rejected ) — AllBeneficiaries.tsx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Paginated list of beneficiaries for the logged-in corporate, with status filtering (global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dropdown and/or route-specific default), search, created date range, and navigation to detail or add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beneficiary. One component handles all these routes; the path can lock the status filter and page title.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Routes and title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Default status filter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 title ( routeTitleMap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fallback)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None (user picks “All” or 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menu.allBeneficiaries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/beneficiaries/under-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under_review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Under 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/beneficiaries/pending-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pending_approval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 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/beneficiaries/approved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Approved 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Default status filter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 title ( routeTitleMap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fallback)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 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effectiveStatus  = activeStatusFromRoute  or selectedStatus  from the dropdown. 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sub-routes, the status SearchableSelect  is disabled so the URL owns the filter; 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  the user can change status freely.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 and request shape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useLazyGetBeneficieriesQuery  (lazy; invoked from useEffect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/account/api/beneficiaries/me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Query params (see beneficieryService.getBeneficieries ):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Param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State (default 1; resets to 1 when filters applied or status changes)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perPage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Fixed 10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search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Trimmed searchTerm  (service sends lowercase)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Omitted when effectiveStatus === "all" ; else one-element array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e.g. ["approved"]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corporate_id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trackSession.corporateId  from Redux ( undefined  if not set)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date_from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date_to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From dateRange  via formatDateParam  (end date uses end-of-day when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second arg true)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Refetch: whenever pageNo , perPage , searchTerm , effectiveStatus , corporateId , 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dateRange  bounds change.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 UI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 drawer: draft search + draft date range; Apply copies drafts into searchTerm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dateRange , sets pageNo  to 1, closes drawer. Reset clears search, date drafts, and resets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selectedStatus  to route default or "all" , pageNo  to 1.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Badge count ( activeFilterCount ): only applied search (non-empty) and applied date range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(both from/to) — status does not increment the badge.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Export: button present — no API wiring in this file.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 beneficiary: Plus  button only when location.pathname === '/beneficiaries'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→ navigates to /add-beneficiary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Table and client-side mapping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Rows come from beneficiariesResponse.data , mapped to display fields: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business_name , bank_account_details  (country, bank name),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business_country_name , created_at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Client sort: localeCompare  on beneficiary name after map (not a separate API sort).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Columns: name (primary), bank country (flag + name), bank name, created date, view action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/beneficiaries/:id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Skeletons via GeneralTable  when isBeneficiariesLoading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Pagination: CustomPagination  uses beneficiariesResponse.meta  ( pageNo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perPage , totalRecords , totalPages ) with fallbacks to local state / row count.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useLazyGetBeneficieriesQ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corporate_id  is only taken from trackSession  — if the session has no corporateId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request may return unscoped or empty data depending on backend rules.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sessionStorage  persistence of filters on this page (unlike some other list screens).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/beneficiaries-additional-info-submitted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BeneficiariesAdditionalInfoSubmitted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Beneficiaries that need or submitted additional information.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Behaviour: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useLazyGetBeneficieryAdditionalRequiredQuery  with pagination + search (and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 as in useEffect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Maps API rows to table columns (name, statuses, request metadata, dates).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Navigate to detail on row action.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API: Beneficiary “additional required” list endpoint (see beneficieryService  +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getBeneficieryAdditionalRequired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/beneficiaries/:id  — BeneficiaryDetail  ( src/pages/BeneficiaryDetail.tsx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Read-only detail view for one beneficiary: business profile, banking, relationship/address,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uploaded documents, compliance timeline (from API), additional information requests (from API)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responses submitted through AdditionalInformationSection . Approve / reject primary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actions are toast + navigation only (no API). Linked transactions and pagination for that block are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mock; ActionModalForBeneficiary  is a simple modal shell.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Route param: id  — beneficiary id.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 loading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 id  change, useEffect  runs: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getSingleBeneficiery(id)  — useLazyGetSingleBeneficieryQuery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/account/api/beneficiaries/get-detail/{id}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getAdditionalRequestForBeneficiery(id)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useLazyGetAdditionalRequestForBeneficieryQuery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/account/api/beneficiaries/get-additional-requests/{id}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the detail query fails ( isError ), a destructive toast shows error.data.message  (or a generic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message).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Skeleton: Full-page skeleton while isFetching &amp;&amp; !apiBeneficiary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Empty state: If loading finished and there is no apiBeneficiary  and no matching row in static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beneficiaries , shows “Beneficiary details not found.”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Merging API + static fallback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selectedBeneficiary  = beneficiaries.find(entry =&gt; String(entry.id) ===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id)  from table-data.constants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displayed beneficiary  object prefers apiBeneficiary  fields; where missing, it falls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back to selectedBeneficiary  (e.g. name, status, corporate name).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linkedTransactions  inside beneficiary  is a hard-coded array of two sample rows (not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from API).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Linked transactions table uses CustomPagination  with static meta  (e.g. totalItems 23)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illustrative only.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sections (behaviour)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Area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Header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Name, reference, status badge from merged 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Area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banking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relationship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address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Rows built from API ( apiBeneficiary  → bank_accounts primary, contacts,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addresses, relationship_details, documents)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Compliance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timeline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apiBeneficiary.timeline , reversed and normalized for labels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Activity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tracker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drawer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Same timeline as above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AdditionalInformationSection  with requests=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{additionalRequests} , useFallbackRequests={false}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required full-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screen dialog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beneficiaryId={beneficiary.id} , onRequestsUpdated  refetches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both lazy queries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ConfirmApprovalModal , ConfirmRejectionModal  → handleApprove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 handleReject  (toast + navigate) — no 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Approve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BeneficiaryRejected  with hard-coded rejectedSummary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(name/date/reason)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Final 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banner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BeneficiaryFinalApproval  when status is Approved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 information requests (real API via child component)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page does not import RTK mutations directly. AdditionalInformationSection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src/components/application/AdditionalInformationSection.tsx ) handles submit: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beneficiaryId  is set (this page passes it), submit uses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useAddSubmittedRequestsMutation 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POST /account/api/beneficiaries/submit-additional-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Payload: array of { additional_request_id, text, files, status: 'draft'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| 'submitted' } ; files uploaded first via useUploadFilesMutation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getFileInfo  for display names.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After success, onRequestsUpdated  runs: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Promise.all([getSingleBeneficiery(id),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getAdditionalRequestForBeneficiery(id)])  to refresh detail and requests.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(If beneficiaryId  were omitted, the section would use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useSubmitAdditionalRequestsMutation  — corporate onboarding path — not used here.)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 (this page + child for this route)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 / location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useLazyGetSingleBeneficiery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s/get-detail/{id}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s/get-additional-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requests/{id}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useLazyGetAdditionalRequest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ForBeneficieryQuery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useAddSubmittedRequestsMut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ation 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s/submit-additional-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AdditionalInformationSecti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/fileserver/api/files/up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load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useUploadFilesMutation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useLazyGetFileInfoQuery 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 upload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 file name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/fileserver/api/files/rec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ord/{id}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loading 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isFetching  drives the initial skeleton.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ActionModalForBeneficiary  opens from showActionRequiredPopup  — content is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minimal (separate from the full-screen AdditionalInformationSection  dialog).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 links in the mock table navigate to /transactions/${transaction.id}  — ids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  / 2  are placeholders.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/add-beneficiary  — AddBeneficiary  ( src/pages/AddBeneficiary.tsx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Create a corporate beneficiary with country-specific business fields, Terrapay-driven bank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fields, optional account status check, compliance document uploads, then persist via the add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 API. On success, a success modal shows a summary (name, id, status, contact, bank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snippet).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Base URL: The app does not hard-code hosts like ngrok . The API client ( src/api/api.ts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prefixes paths below with your environment base URL (e.g. https://managerial-chantell-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galling.ngrok-free.dev  in dev). Relative paths are what matter in code.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End-to-end flow (order of operations)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Page load — corridor countries (dynamic incorporation + bank schema)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useEffect  calls fetchCorridorCountries()  once.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useLazyGetCorridorCountriesQuery  ( countriesService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/transfer/api/transactions/corridor-countries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 use: Builds a map by country.iso2 . Drives: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Country of incorporation dropdown (flags + name + ISO2).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 registration fields for the selected country: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corridor.country.businessRegistrationFields , sorted by rank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rendered as dynamic inputs (string / date / dropdown per fieldType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Payout currency options from receivingCurrencyCodes  for that corridor.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 the selected payout currency, the first dynamicFields  entry defines Terrapay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bank fields ( bankFields ), whether a bank list exists ( isBankListAvailable 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and optionally bankAccountStatusRule  (see step 4).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After country + currency are set — bank list (when required)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Only if isBankListAvailable === true  and payout currency + business country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code are set.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fetchBankList(bankCountryCode)  runs from a useEffect ; a ref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lastFetchedBankListCountryRef ) avoids refetching the same country code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repeatedly.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useLazyGetBankListQuery  ( beneficieryService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transfer/api/terrapay/banks/{countryCode}  — e.g. .../HK  for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Hong Kong (path from apiEndpoints.beneficieries.getBankList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 use: Banks populate the beneficiary bank selector; labels/values come from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bankListData.data.banks  (via getBankListOptionMeta ). If the corridor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disables the list, the UI can fall back to manual bank name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useManualBankNameFallback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3. User fills business section (including dynamic fields), banking section (static + Terrapay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bankFields  + optional bank dropdown), compliance documents, contact/address.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Validation: validateBusinessSection , validateBankSection  (includes regex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from API fields), validateDocumentsSection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4. Submit click — account status (conditional)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the selected currency’s Terrapay group defines bankAccountStatusRule  (non-empty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string), the app builds accountId  + queryString  via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buildBankAccountStatusRequest(rule)  and calls: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useLazyCheckAccountStatusQuery  → .unwrap()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/transfer/api/terrapay/account-status/{accountId}?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{queryString}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the response includes data.error.errorDescription , a destructive toast is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shown and the flow stops (no create).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there is no bankAccountStatusRule , this step is skipped.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5. Document upload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 each required compliance doc, uploadFiles(FormData) 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useUploadFilesMutation  ( fileUploadService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 IDs are extracted ( extractUploadedFileId ) for the payload.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6. Create 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useAddBeneficiaryMutation  → .unwrap()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POST /account/api/beneficiaries/add-beneficiary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Body: business , bank  (merged with dynamic Terrapay bank field values), contact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relationship , address , documents  (doc types + file_id 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7. Success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setSuccessSummary  (name, beneficiary_id  from response, type, status, email,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phone, bank country/name, account/IBAN).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setIsSuccessfullAddedModalOpen(true)  — success modal.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8. Errors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Any failure in submit (including account status or add) shows a toast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getApiErrorMessage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 (app constants)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countries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useLazyGetCorridorCo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untriesQuery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/transfer/api/transactions/corri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dor-countries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Bank 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useLazyGetBankListQ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transfer/api/terrapay/banks/{cou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ntryCode}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Account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useLazyCheckAccountS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tatusQuery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/transfer/api/terrapay/account-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status/{accountId}?…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 upload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useUploadFilesMutat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/fileserver/api/files/upload  (see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endpoints.filesUpload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Create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useAddBeneficiaryMut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/account/api/beneficiaries/add-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Skeletons show while isCorridorCountriesLoading  for the incorporation country row.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isBankListLoading  while banks are fetched.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 button can show loading state via isAddingBeneficiary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isCheckingAccountStatus  where wired.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3.7 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  and sub-routes ( /under-review , /pending-approval , /processing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/completed , /cancelled , /rejected ) — AllTransactions.tsx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Paginated list of transactions for the current user/session ( /me ), with status filter (URL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and/or dropdown), search, created date range, optional rows-per-page change, and navigation to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 detail or add transaction. Uses useGetTransactionsQuery  (standard RTK Query, not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lazy) so the list refetches when hook args change.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Routes and title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Default status filter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 title ( routeTitleMap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fallback)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None ( all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menu.allTransactions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/transactions/under-review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under_review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Under 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/transactions/pending-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pending_approv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 approval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/transactions/processing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processing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Processing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/transactions/cancelled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cancelled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Cancelled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/transactions/completed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completed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Completed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Note: action_required  exists in the status dropdown (normalized statuses) but has no dedicated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sub-route — filter it only from /transactions  via the dropdown.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effectiveStatus  = activeStatusFromRoute  or selectedStatus . On sub-routes, the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 SearchableSelect  is disabled (URL locks the filter), same pattern as beneficiaries.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 and request shape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useGetTransactionsQuery  (auto-running; isFetching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isTransactionsLoading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Query params ( transactionService.getTransactions ):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Param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State (resets to 1 on Apply filters / status change)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perPage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State (default 10; user can change via CustomPagination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onRowsPerPageChange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search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Trimmed searchTerm  (service sends lowercase) — omitted if empty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Omitted when effectiveStatus === "all" ; else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[effectiveStatus]  (array)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date_from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date_to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formatDateParam  on dateRange  (end uses end-of-day when second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arg is true)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corporate_id  — listing is scoped to the authenticated context via the /me  endpoint.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Refetch: whenever pageNo , perPage , searchTerm , effectiveStatus , or dateRange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bounds change (React Query / RTK cache key).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Client-side filteredTransactions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After data returns, the UI maps each TransactionListItem  to a row and: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Filters (when effectiveStatus !== "all" ): keeps rows where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NORMALIZED_STATUS_VALUE_BY_STATUS[transaction.status] ===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effectiveStatus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(maps raw API statuses such as created  → under_review , quoted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pending_approval , etc.).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Sorts: primary by STATUS_ORDER  on the normalized status string; secondary descending by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table does not show a Status column — status is used for filtering, ordering, and the select labels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STATUS_LABELS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 UI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 drawer: draft search + draft date range; Apply copies into searchTerm  / dateRange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pageNo  → 1. Reset clears search/dates, resets selectedStatus  to route default or all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pageNo  → 1, perPage  → 10.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activeFilterCount : applied non-empty search + applied full date range (status excluded).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Export: button — no API in this file.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 transaction: Plus  only when location.pathname === '/transactions'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/add-transaction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Table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Columns: transaction id + created time, beneficiary, corridor (flag + country code + currency),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sending amount formatted with sending currency, view → /transactions/:id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Skeletons while loading.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Pagination: meta  from transactionsResponse  ( pageNo , perPage , totalRecords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totalPages ) with fallbacks.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useGetTransactionsQue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useGetTransactionsQuery  vs useLazyGet… : subscription-style query; no manual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fetch()  in useEffect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filter persistence in sessionStorage  on this page.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/transactions-additional-info-submitted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TransactionsAdditionalInfoSubmitted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Behaviour: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useLazyGetTransactionAdditionalRequiredQuery  with pageNo , perPage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search , status[] , date range.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 filter options include “Resubmitted”, “Additional Info Required” (normalized to snake_case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 API).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API: transaction additional-requests listing ( getTransactionAdditionalRequired 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transactionService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/transactions/:id  — TransactionDetail  ( src/pages/TransactionDetail.tsx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View a single transaction’s full detail from the API: amounts, currencies, beneficiary, invoice,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payment transfers and linked documents, pricing and routing/quote, compliance timeline, action-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required requests (respond with text + files), and cancellation request (real API). File names for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document IDs are resolved via the file service. Several approval / rejection / cancellation-review flows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are UI-only (toast + navigate) and do not call backend hooks.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Route param: id  — transaction id (string or number).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 loading (on id  and when drawers open)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Transaction 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useEffect : getSingleTransaction(id)  when id  is set.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useLazyGetSingleTransactionQuery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/transfer/api/transactions/get-detail/{id}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Additional / action 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Same useEffect  + a second useEffect  that unwraps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getAdditionalRequests(id, false)  (RTK preferCacheValue: false  =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refetch).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 isActionDrawerOpen  becomes true, additional requests are fetched again.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Hook: useLazyGetTransactionAdditionalRequestsQuery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/transfer/api/transactions/get-additional-request/{id}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3. Resolve file display names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Collects fileId s from transaction documents and additional request files that are not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yet in resolvedFileNames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 each id, getFileInfo(fileId).unwrap()  ( useLazyGetFileInfoQuery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/fileserver/api/files/record/{id}  (see fileUploadService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endpoints.filesUpload.getFile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4. Sync form state from 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When mappedActionRequired  changes, responses  and selectedFiles  are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seeded from existing corporateResponse  / API files  so drafts and prior uploads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show in the UI.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Derived UI model ( useMemo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  — maps apiTransaction  → reference, amounts, status labels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TRANSACTION_STATUS_LABELS ), beneficiary, invoice, destination country, payment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transfers with supporting file names from resolved documents, pricing summary, remittance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purpose, source of funds (with getSourceOfFundsLabel  fallback), description.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visibleComplianceTracking  — timeline from apiTransaction.timeline , sorted by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mappedActionRequired  — each additional request gets type , description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requirements  ( request_input  / request_document ), and corporateResponse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(text + document list with resolved names).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pendingActionRequired  — requests whose status is not submitted ; used for Save draft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 actions.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transactionAuditLogs  — not from API: filters static auditLogs  from table-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data.constants  by entity id or eventType === "Transaction"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User actions and API usage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Behaviour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API?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handleAp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prove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Toast, close dialog, navigate to /transactions/under-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handleR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eject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Toast, navigate to 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Yes — 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i/transactio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ns/cancel/me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(body shape per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cancellation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handleCa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ncellatio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ubmit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If “completed”, shows info dialog only; else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cancelTransaction({ transactionId, reason })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toast, refresh transaction, navigate to 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ervice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Cancellation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approve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popups)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(route may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 be registered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in App.tsx 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verify in router)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Toast only, navigate to /cancellation-requests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Save draft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 action-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required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handleRe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questSub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mit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Validates pending rows (text/file per requirements );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Yes — 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transfer/api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s/submit-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+ file upload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uploadFiles  for new files via uploadRequestFiles ;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submitTransactionAdditionalRequest({ id, body: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payload[] })  where each item has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additional_request_id , text , files  (file ids),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  draft  or submitted ; then refetches additional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requests + single transaction; toast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Additional-request payload (conceptual)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Each pending  request becomes an object: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additional_request_id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text  — trimmed response from responses[requestId]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files  — array of file ids (existing id or newly uploaded)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status  — 'draft'  or 'submitted'  depending on button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After successful submit, actionRequestTab  switches to submitted  so the UI shows the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submitted list.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 (from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endpoints.constants.ts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useLazyGetSingleTransac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tionQuery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/get-detail/{id}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/get-additional-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useLazyGetTransactionAd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ditionalRequestsQuery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transfer/api/transactions/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submit-additional-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responses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useSubmitTransactionAdd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itionalRequestMutation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useCancelTransactionMut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/cancel/me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 metadata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useLazyGetFileInfoQuery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/fileserver/api/files/reco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rd/{id}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Upload new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files for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useUploadFilesMutation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/fileserver/api/files/uplo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loading 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isTransactionLoading  / isAdditionalRequestsLoading  for skeletons.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Pricing / routing sheet: isPricingRoutingOpen  state.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Compliance / Action required drawers: isComplianceDrawerOpen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isActionDrawerOpen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Locale: en.json  / ar.json  passed for some modals (e.g. locale === 'ar'  branches).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Rejected summary block uses hard-coded rejectedSummary  (compliance name/date) — not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API-driven.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Cancellation banner content mixes API fields with fallback strings when data is missing.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/add-transaction  — AddTransaction  ( src/pages/AddTransaction.tsx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Create an outbound transaction for an approved beneficiary: collect invoice + amount, fetch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 partner pricing and a Terrapay quotation, capture customer → IC deposit bank payment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instructions (single or split transfers), then purpose of remittance and source of funds, upload proofs,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and POST the transaction. On success, TransactionSumitted  modal shows reference, amounts,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beneficiary, status.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Base URL: Same as elsewhere — env-configured API base + paths in endpoints.constants.ts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(not hard-coded ngrok hosts).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 id: trackSession.corporateId  ?? useGetMeQuery().data.id  ??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auth.user.id  (used when loading beneficiaries).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Wizard structure (3 steps)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 UI shows three steps ( setupDetails  → paymentDetails  → purposeNotes ). Validation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mapping: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What the user completes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functions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StepOne  +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Beneficiary, invoice number, step-1 invoice/contract files (max 5), destination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corridor, amount, receiving country; must have a current quotation preview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isPreviewCurrent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StepTwo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One or more payment transfers: customer UAE bank (or “Other”), deposit bank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(from local corridor config), transfer date, reference/cheque no., per-transfer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amount (must sum to payable total), customer account no., proof uploads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(bank invoice or cheque image per method)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StepThre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 of remittance, source of funds, optional description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validate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StepFour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handleNext  advances from step 1→2 only if step 1+2 validations pass; max step is 3. Final submit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runs validateAllSteps()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 loaded on mount / when dependencies change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Approved beneficiaries list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useEffect  depends on corporateId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useLazyGetBeneficieriesQuery  → .unwrap()  with pageNo: 1 , perPage: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100 , statuses: ['approved'] , corporate_id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Maps API rows to internal BeneficiaryRecord  (display name, credit party, KYC snippet).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/account/api/beneficiaries/me  (with query params).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Purpose of remittance (dropdown)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One-shot effect on mount.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useLazyGetPurposeOfRemittanceQuery  → .unwrap()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setRemittancePurposeOptionsData(response.data)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/transfer/api/transactions/purpose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3. Source of funds (dropdown)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One-shot effect on mount.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useLazyGetSourceOfFundsQuery  → .unwrap()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setSourceOfFundsOptionsData(response.data)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/transfer/api/transactions/source-of-funds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4. Corridor partner (pricing / settlement rate) — after a beneficiary is selected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Runs when selectedBeneficiary.currencyCode  and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selectedBeneficiaryCountryCode  (bank country or KYC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businessCountryCode ) are available.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useLazyGetCorridorPartnerQuery  with { currency, countrycode }  →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stores corridorPartnerResponse  (partner, markup, fee, settlementRate).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 failure: sets errors.pricing  with API message or translated “preview unavailable”.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GET /transfer/api/transactions/corridor-partner?currency=…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&amp;countrycode=…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5. Quotation preview (debounced)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canRequestQuotation  requires: beneficiary selected, corridor partner loaded with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settlementRate, receivingCountry , currency , valid amount &gt; 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quotationPayloadKey  is a JSON fingerprint of beneficiary, country, currency, amount,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settlement rate.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useEffect  with 500ms debounce calls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fetchQuotationPreview(quotationPayloadKey)  when the preview is not already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current and quotation is not loading (guards avoid duplicate calls / retry loops).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useGetQuotationMutation  (POST) with payload including receivingCountry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requestAmount  (from form amount, formatted), receivingCurrency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requestCurrency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Builds pricingPreview  (quote id, FX, fee, total payable, etc.) from first quote + partner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data; sets formData.quoteId  and sendingAmount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POST /transfer/api/terrapay/quotation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Session / profile: useGetMeQuery  ( skip: !authToken ) for corporate id only — not used to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render the whole form beyond that.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Local / static configuration (not from these APIs)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DESTINATION_CORRIDORS  — fixed list of corridors (UAE/AED → Nigeria, India, Pakistan, etc.)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for corridor/receiving-country selection.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readCorridorConfigData()  — deposit bank accounts (IC-side banks) for “where to send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money”; filtered by pay-in currency label.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UAE_BANK_OPTIONS  + Other — customer’s bank in UAE.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INTEGRATION_CONFIG  — Terrapay-related defaults from env ( VITE_TERRAPAY_* ): provider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codes, KID, quote flags, etc., embedded in the final payload where applicable.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 flow ( handleSubmit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1. Guard: selectedBeneficiary , validateAllSteps() , not already submitting.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2. Upload each step-1 invoice file via uploadSingleFile  → useUploadFilesMutation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POST  file server).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3. For each payment transfer, upload the first proof file (bank invoice or cheque) the same way.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4. Build transactionPayload : beneficiaryId , invoiceNumber , corridorId  /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partnerId  from corridor partner response, currencies and amounts from quotation +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pricingPreview, nested quote  (including stringified quotationResponse.data 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purposeId , sourceOfFundsId , pricing  breakdown, documents 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paymentTransfers  array with bank metadata from deposit bank map + uploaded fileId 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5. useAddTransactionMutation  → .unwrap()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HTTP: POST 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6. Success: setSuccessSummary  + setIsSuccessfullAddedModalOpen(true)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 TransactionSumitted  modal).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7. Error: setSubmitError , resetQuotationPreview , scheduleQuotationRetry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Hooks and endpoints summary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 (from endpoints.constants.ts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context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useGetMeQuery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/account/api/corporates/me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Beneficiaries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(approved)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useLazyGetBenefic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ieriesQuery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/account/api/beneficiaries/me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 of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remittance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useLazyGetPurpose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OfRemittanceQuery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/transfer/api/transactions/purpo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Source of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funds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useLazyGetSourceO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fFundsQuery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/transfer/api/transactions/source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-of-funds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Concern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Hook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Method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Path (from endpoints.constants.ts 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/transfer/api/transactions/corrid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or-partner?currency=…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&amp;countrycode=…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partner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useLazyGetCorrido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rPartnerQuery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Quotation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useGetQuotationMu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/transfer/api/terrapay/quotation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File uploads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useUploadFilesMut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/fileserver/api/files/upload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Create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useAddTransaction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Mutation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/transfer/api/transactions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loading notes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Beneficiary list: isBeneficiariesLoading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Corridor partner: isCorridorPartnerLoading ; errors surface under errors.pricing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Quotation: isQuotationLoading ; preview must be “current” before leaving step 1 (see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isPreviewCurrent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Submit: isAddTransactionLoading  / isSubmittingTransaction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Changing beneficiary, amount, currency, corridor, or country resets quotation preview and bumps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quotationRetryNonce  for retry logic.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Part B — Static / mock / UI-only screens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These routes rely on table constants, in-file mock objects, or local state for primary content. They are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listed after Part A so API integration docs stay at the top.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B.1 /dashboard  — Dashboard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High-level corporate home.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behaviour: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Four stat cards: beneficiaries under review, beneficiaries action required (hard-coded fallback),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 under review, failed transfers — values derived partly from table-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data.constants  ( beneficiaries , transactions ) with numeric fallbacks (e.g. 12, 5, 8,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3).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Money moved chart: Recharts bar chart; weekly vs monthly toggle; data is hard-coded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component state ( moneyMovedByPeriod ), not from API.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Top beneficiaries / top corridor: computed from static transactions  constant.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FX-style panel: corridor rate map is hard-coded (e.g. PKR/INR/NGN).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Recent activity: merges static transactions and beneficiaries into one list, sorts by parsed date,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shows last 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None for main metrics (all mock / constants).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B.2 /corporates  — AllCorporates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Browse corporates (intended admin-style list).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behaviour: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Header: title, intro, Filter drawer, Export, Add (Add is not wired to navigation/API in snippet).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 drawer: search, status multi-select (approved, pending, action required, etc.), date range.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saveFilters  is empty — applying filters does not change the dataset; table always uses static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corporates  from lib/constants/table-data.constants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Table columns: name, ID, status, date created, last updated, actions (edit icon no handler; view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navigates to /corporates/:id 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Pagination footer is static (e.g. pages 1–3).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None.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B.3 /corporates/:id  — CorporateDetail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Purpose: Single corporate KYC / compliance style view.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UI / behaviour: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id  from URL is not used to fetch — entire page uses in-file corporateData  mock object.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Header: back, title, corporate ID, status pill; actions Approve, Reject, Mark Action Required —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handlers only console.log  (not persisted).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Profile: company info, legal/business, documents with uploaded/missing states; button opens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 documents dialog (static list).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Owners &amp; shareholders and Authorized persons — static arrays.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ComplianceTracking and ActionRequired collapsibles — mock timelines.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Tabs: Corporate Users ( CorporateTable ), Beneficiaries ( BeneficiariesTable 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Transactions ( TransactionsTable ), Audit Logs ( AuditLogsTable ) — these components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 static data from table constants, not live APIs scoped to :id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APIs: None.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B.4 Roles (static UI)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/roles  — AllRoles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Inline array of 5 mock roles (Compliance Reviewer, Operations Manager, etc.).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Filters: search, status, date (UI only). Export button. View → /roles/:id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@/services  hooks.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/roles/:id , /add-role , /edit-role/:id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 detail / add / edit pages — UI forms and mock data unless you add API hooks (not present in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services grep for these pages).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B.5 /audit-logs  — AuditLogs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GeneralTable  over auditLogs  from table-data.constants 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Filters (search, entity, action, date) — saveFilters  is empty ( {} ); reset clears local state.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API.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B.6 /reports  — Reports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Cards for report types (transactions, corporate activity, beneficiary, compliance).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Generate Report opens dialog with local state filters (dates, corporate, beneficiary, amount) — 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API submission visible in typical pattern.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B.7 /notifications  — Notifications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Hard-coded notifications  array (icons, titles, categories, CTAs).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Filter drawer; saveFilters empty.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 API.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B.8 /system-settings  — SystemSettings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Collapsible sections: authentication, notifications, corporate limits, platform.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Local React state ( useState ) for all fields; switches and inputs — no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useGetSystemSettingsQuery  on this page (settings are loaded globally in App.tsx  but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not bound to this form in the snippet).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B.9 FAQ / guidelines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/manage-faqs , /manage-categories , /faq-guidelines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Content/admin UI — no @/services  imports in the initial scan; treat as static or future API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unless extended.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B.10 /complete-profile  — CompleteProfile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Profile completion flow — no service imports in grep; verify when wiring backend.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B.11 /not-found  — NotFound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404 page — no business APIs.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4. Shared components that call APIs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Component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Role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LoginForm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Authenticate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AddUserModal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POST corporate sub-user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EditUserModal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PUT corporate sub-user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ChangePasswordModal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Change password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LogoutConfirmModal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Used with logout mutation from layout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verification-modal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Onboarding OTP verify/resend; may use users verify/resend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Submit additional requests (beneficiary + onboarding),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uploads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AdditionalInformationSecti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on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5. Quick reference — partial mock inside otherwise API-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backed pages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Screens documented in Part A may still use mock or static pieces (e.g. UserDetail audit block,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TransactionDetail / BeneficiaryDetail audit or linked-tx tables). For pages whose main list/detail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experience has no live API, see Part B (Dashboard, Corporates, Roles, Audit logs, Reports, Notifications,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System settings page form, FAQ admin, Complete profile placeholder, 404).</w:t>
      </w:r>
    </w:p>
    <w:p>
      <w:pPr>
        <w:keepNext/>
        <w:spacing w:before="200" w:after="160"/>
      </w:pPr>
      <w:r>
        <w:rPr>
          <w:rFonts w:ascii="Times New Roman" w:hAnsi="Times New Roman" w:cs="Times New Roman"/>
          <w:b/>
          <w:sz w:val="40"/>
        </w:rPr>
        <w:t>6. Endpoint source of truth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Always confirm paths in lib/constants/endpoints.constants.ts  — names in services may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sz w:val="28"/>
        </w:rPr>
        <w:t>use hyphens vs underscores; this doc describes behaviour at integration level.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portal: detailed screen-by-screen guide</dc:title>
  <dc:subject>ic-frontend-corporate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